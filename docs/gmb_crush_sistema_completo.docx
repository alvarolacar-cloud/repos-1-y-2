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GMB Crush Website Build System</w:t>
      </w:r>
    </w:p>
    <w:p>
      <w:pPr>
        <w:jc w:val="center"/>
      </w:pPr>
      <w:r>
        <w:rPr>
          <w:rFonts w:ascii="Arial" w:hAnsi="Arial"/>
          <w:i/>
          <w:color w:val="5A5A5A"/>
          <w:sz w:val="22"/>
        </w:rPr>
        <w:t>Sistema completo en 12 pasos - SOP descargable</w:t>
      </w:r>
    </w:p>
    <w:p>
      <w:pPr>
        <w:jc w:val="center"/>
      </w:pPr>
      <w:r>
        <w:rPr>
          <w:rFonts w:ascii="Arial" w:hAnsi="Arial"/>
          <w:color w:val="646464"/>
          <w:sz w:val="20"/>
        </w:rPr>
        <w:t>GMB Crush Website Build System - SOP operativo</w:t>
      </w:r>
    </w:p>
    <w:p/>
    <w:p>
      <w:pPr>
        <w:pStyle w:val="Heading1"/>
      </w:pPr>
      <w:r>
        <w:t>Resumen ejecutivo</w:t>
      </w:r>
    </w:p>
    <w:p/>
    <w:p>
      <w:pPr>
        <w:spacing w:after="120"/>
      </w:pPr>
      <w:r>
        <w:t>Este documento reúne el sistema completo para construir una web local desde cero siguiendo la metodología GMB Crush. El workflow final es: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Input -&gt; Architecture -&gt; URL Matrix -&gt; Page Briefs -&gt; Internal Links -&gt; Schema -&gt; Priority -&gt; QA -&gt; Publish -&gt; Track -&gt; Optimize</w:t>
      </w:r>
    </w:p>
    <w:p/>
    <w:p/>
    <w:p>
      <w:pPr>
        <w:spacing w:after="120"/>
      </w:pPr>
      <w:r>
        <w:t>La jerarquía base es: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Homepage = entidad raíz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 Pages = autoridad temática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 Pages = conversión local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Pages = soporte GBP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Pages = contenedores de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Pages = boosters semánticos</w:t>
      </w:r>
    </w:p>
    <w:p/>
    <w:p/>
    <w:p>
      <w:pPr>
        <w:pStyle w:val="Heading2"/>
      </w:pPr>
      <w:r>
        <w:t>Cómo usar este documento</w:t>
      </w:r>
    </w:p>
    <w:p/>
    <w:p>
      <w:pPr>
        <w:pStyle w:val="ListNumber"/>
      </w:pPr>
      <w:r>
        <w:t>Rellena los inputs del Paso 1.</w:t>
      </w:r>
    </w:p>
    <w:p>
      <w:pPr>
        <w:pStyle w:val="ListNumber"/>
      </w:pPr>
      <w:r>
        <w:t>Calcula el mapa de páginas con el Paso 2.</w:t>
      </w:r>
    </w:p>
    <w:p>
      <w:pPr>
        <w:pStyle w:val="ListNumber"/>
      </w:pPr>
      <w:r>
        <w:t>Genera la matriz operativa con el Paso 3.</w:t>
      </w:r>
    </w:p>
    <w:p>
      <w:pPr>
        <w:pStyle w:val="ListNumber"/>
      </w:pPr>
      <w:r>
        <w:t>Aplica reglas de URLs, páginas, enlaces y schema.</w:t>
      </w:r>
    </w:p>
    <w:p>
      <w:pPr>
        <w:pStyle w:val="ListNumber"/>
      </w:pPr>
      <w:r>
        <w:t>Prioriza, publica por fases y pasa QA.</w:t>
      </w:r>
    </w:p>
    <w:p>
      <w:pPr>
        <w:pStyle w:val="ListNumber"/>
      </w:pPr>
      <w:r>
        <w:t>Mide con geo-grid, GSC y conversiones.</w:t>
      </w:r>
    </w:p>
    <w:p>
      <w:pPr>
        <w:pStyle w:val="ListNumber"/>
      </w:pPr>
      <w:r>
        <w:t>Optimiza y expande con GeoArticles.</w:t>
      </w:r>
    </w:p>
    <w:p/>
    <w:p>
      <w:pPr>
        <w:pStyle w:val="Heading2"/>
      </w:pPr>
      <w:r>
        <w:t>Entregables del sistema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Entregable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Uso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URL Matrix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Controlar todas las páginas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Page Briefs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Producir contenido consistente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Internal Linking Map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Construir el silo local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Schema Map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Implementar datos estructurados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Priority Score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Decidir qué publicar primero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Publishing Plan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Ejecutar por fases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QA Checklist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Evitar errores antes de publicar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Tracking Log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Optimizar con datos reales</w:t>
            </w:r>
          </w:p>
        </w:tc>
      </w:tr>
    </w:tbl>
    <w:p/>
    <w:p>
      <w:r>
        <w:br w:type="page"/>
      </w:r>
    </w:p>
    <w:p>
      <w:pPr>
        <w:pStyle w:val="Heading1"/>
      </w:pPr>
      <w:r>
        <w:t>Paso 1 - Intake Form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Recoger los datos base del negocio antes de generar páginas, URLs, contenidos o enlaces. Este paso define la entidad local: marca, NAP, GBP, categoría principal, categorías adicionales, servicios y ciudades.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NAP completo: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Nombre: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Dirección: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Teléfono: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Area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List of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País / Estado / Provincia: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¿Tiene ubicación física abierta al público? Sí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¿En qué ciudad está físicamente ubicado?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¿Atiende otras ciudades sin oficina física allí? Sí / No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URL: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NAP completo: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Nombre: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Dirección: 123 Main St, Miami, FL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Teléfono: +1 305 000 0000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Emergency Locksmith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Area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Hialeah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Coral Gables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Doral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List of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Emergency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Car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Residential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Commercial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URL: https://google.com/business/abc-locksmith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País / Estado / Provincia: Florida, United States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¿Tiene ubicación física abierta al público? Sí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¿En qué ciudad está físicamente ubicado?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¿Atiende otras ciudades sin oficina física allí? Sí</w:t>
      </w:r>
    </w:p>
    <w:p/>
    <w:p/>
    <w:p>
      <w:pPr>
        <w:pStyle w:val="Heading2"/>
      </w:pPr>
      <w:r>
        <w:t>Output del paso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Elemento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Resultado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Entidad local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Definida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GBP principal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Definida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Categorías adicionales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Definidas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Servicios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Definidos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Ciudades objetivo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Definidas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NAP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Validado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Presencia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Validada</w:t>
            </w:r>
          </w:p>
        </w:tc>
      </w:tr>
    </w:tbl>
    <w:p/>
    <w:p/>
    <w:p>
      <w:pPr>
        <w:pStyle w:val="Heading2"/>
      </w:pPr>
      <w:r>
        <w:t>Regla</w:t>
      </w:r>
    </w:p>
    <w:p/>
    <w:p>
      <w:pPr>
        <w:spacing w:after="120"/>
      </w:pPr>
      <w:r>
        <w:t>No se crea ninguna URL antes de validar categoría GBP, servicios, ciudades y presencia física real.</w:t>
      </w:r>
    </w:p>
    <w:p>
      <w:r>
        <w:br w:type="page"/>
      </w:r>
    </w:p>
    <w:p>
      <w:pPr>
        <w:pStyle w:val="Heading1"/>
      </w:pPr>
      <w:r>
        <w:t>Paso 2 - Fórmula maestra de arquitectura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Calcular cuántas páginas necesita la web antes de producir contenido. La estructura se basa en la jerarquía GMB Crush: Homepage, Service Overview Pages, Location-Based Service Pages, Additional Category Pages, GeoHub Pages y GeoArticle Pages.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already covered by 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that need separate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Default: 3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Does every service apply to every city?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If no, specify exclusions: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Service: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City excluded: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Reason: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Hialeah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Coral Gables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Doral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Emergency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Car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Residential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Commercial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Emergency Locksmith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already covered by 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Emergency Locksmith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that need separate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 3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Does every service apply to every city? Yes</w:t>
      </w:r>
    </w:p>
    <w:p/>
    <w:p/>
    <w:p>
      <w:pPr>
        <w:pStyle w:val="Heading2"/>
      </w:pPr>
      <w:r>
        <w:t>Fórmula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 Homepage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S Service Overview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C GeoHub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S x C Location-Based Service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A x C Additional Category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G x S x C GeoArticle Pages</w:t>
      </w:r>
    </w:p>
    <w:p/>
    <w:p/>
    <w:p>
      <w:pPr>
        <w:spacing w:after="120"/>
      </w:pPr>
      <w:r>
        <w:t>Donde: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 = servicios principales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 = ciudades objetivo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 = categorías adicionales que necesitan página separada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 = GeoArticles por servicio x ciudad</w:t>
      </w:r>
    </w:p>
    <w:p/>
    <w:p/>
    <w:p>
      <w:pPr>
        <w:pStyle w:val="Heading2"/>
      </w:pPr>
      <w:r>
        <w:t>Ejemplo ABC Locksmith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Tipo de página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Fórmula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Resultado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 Overview Pages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GeoHub Pages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Location-Based Service Pages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 x 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25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Additional Category Pages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 x 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GeoArticle Pages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 x S x 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75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</w:tr>
    </w:tbl>
    <w:p/>
    <w:p/>
    <w:p>
      <w:pPr>
        <w:pStyle w:val="Heading2"/>
      </w:pPr>
      <w:r>
        <w:t>Decisión importante</w:t>
      </w:r>
    </w:p>
    <w:p/>
    <w:p>
      <w:pPr>
        <w:spacing w:after="120"/>
      </w:pPr>
      <w:r>
        <w:t>No duplicar páginas cuando una categoría adicional ya está cubierta por un servicio principal. Ejemplo: Emergency Locksmith Service se consolida en Emergency Locksmith.</w:t>
      </w:r>
    </w:p>
    <w:p/>
    <w:p>
      <w:pPr>
        <w:pStyle w:val="Heading2"/>
      </w:pPr>
      <w:r>
        <w:t>Output del paso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Total pages: 111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Services: 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Cities: 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Effective additional categories: 1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 3</w:t>
      </w:r>
    </w:p>
    <w:p/>
    <w:p>
      <w:r>
        <w:br w:type="page"/>
      </w:r>
    </w:p>
    <w:p>
      <w:pPr>
        <w:pStyle w:val="Heading1"/>
      </w:pPr>
      <w:r>
        <w:t>Paso 3 - Matriz base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Convertir la arquitectura calculada en una matriz operativa. Cada página tendrá una fila con URL, tipo, servicio, ciudad, H1, metadata, schema, prioridad y estado.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Spreadsheet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 /city/ or /category/city/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City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that need separate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Default Page 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Default Priority: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Spreadsheet Name: ABC Locksmith - GMB Crush Website Architecture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 /city/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Emergency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Car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Residential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Commercial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emergency-locksmith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car-locksmith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residential-locksmith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commercial-locksmith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lock-rekeying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Hialeah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Coral Gables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Doral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City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hialeah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coral-gables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doral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that need separate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key-duplication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 3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Default Page Status: Planned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Default Priority: P3</w:t>
      </w:r>
    </w:p>
    <w:p/>
    <w:p/>
    <w:p>
      <w:pPr>
        <w:pStyle w:val="Heading2"/>
      </w:pPr>
      <w:r>
        <w:t>Columnas recomendadas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Columna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Nombre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Page Type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Parent Page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 Slug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City Slug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Additional Category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URL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Meta Title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Meta Description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Schema Type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Internal Links 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Priority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Publish Phase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Notes</w:t>
            </w:r>
          </w:p>
        </w:tc>
      </w:tr>
    </w:tbl>
    <w:p/>
    <w:p/>
    <w:p>
      <w:pPr>
        <w:pStyle w:val="Heading2"/>
      </w:pPr>
      <w:r>
        <w:t>Ejemplo de filas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1728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Page Type</w:t>
            </w:r>
          </w:p>
        </w:tc>
        <w:tc>
          <w:tcPr>
            <w:tcW w:type="dxa" w:w="1728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URL</w:t>
            </w:r>
          </w:p>
        </w:tc>
        <w:tc>
          <w:tcPr>
            <w:tcW w:type="dxa" w:w="1728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H1</w:t>
            </w:r>
          </w:p>
        </w:tc>
        <w:tc>
          <w:tcPr>
            <w:tcW w:type="dxa" w:w="1728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Schema</w:t>
            </w:r>
          </w:p>
        </w:tc>
        <w:tc>
          <w:tcPr>
            <w:tcW w:type="dxa" w:w="1728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Priority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HP-001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Homepage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ABC Locksmith - Trusted Locksmith Services in Miami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Organization, WebSite, LocalBusiness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SO-001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Service Overview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/locksmith/emergency-locksmith/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Professional Emergency Locksmith Services by ABC Locksmith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Service, WebPage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GH-001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GeoHub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/miami/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ABC Locksmith - Locksmith Services in Miami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CollectionPage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LBS-001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Location-Based Service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/locksmith/miami/emergency-locksmith/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ABC Locksmith - Emergency Locksmith in Miami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LocalBusiness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AC-001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Additional Category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/locksmith/miami/key-duplication/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ABC Locksmith - Key Duplication in Miami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Service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P3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GA-001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GeoArticle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/miami/emergency-locksmith-cost-guide/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How Much Does an Emergency Locksmith Cost in Miami?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Article, FAQPage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P3</w:t>
            </w:r>
          </w:p>
        </w:tc>
      </w:tr>
    </w:tbl>
    <w:p/>
    <w:p/>
    <w:p>
      <w:pPr>
        <w:pStyle w:val="Heading2"/>
      </w:pPr>
      <w:r>
        <w:t>Output del paso</w:t>
      </w:r>
    </w:p>
    <w:p/>
    <w:p>
      <w:pPr>
        <w:spacing w:after="120"/>
      </w:pPr>
      <w:r>
        <w:t>Una URL Matrix completa que convierte estrategia en producción.</w:t>
      </w:r>
    </w:p>
    <w:p>
      <w:r>
        <w:br w:type="page"/>
      </w:r>
    </w:p>
    <w:p>
      <w:pPr>
        <w:pStyle w:val="Heading1"/>
      </w:pPr>
      <w:r>
        <w:t>Paso 4 - URL Rules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Fijar reglas de URL para evitar caos, duplicación, canibalización y slugs inconsistentes.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Trailing Slash: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 /city/ or /category/city/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Use State in URL?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Use near me in URL?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Use stop words in URL?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Approved city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Approved service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Approved additional category slugs: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Trailing Slash: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 /city/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 URL Style: /[primary-category-slug]/[service-slug]/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 URL Style: /[primary-category-slug]/[city-slug]/[service-slug]/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URL Style: /[primary-category-slug]/[city-slug]/[additional-category-slug]/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URL Style: /[city-slug]/[article-topic-slug]/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Use State in URL?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Use near me in URL?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Use stop words in URL? No, unless needed for readability</w:t>
      </w:r>
    </w:p>
    <w:p/>
    <w:p/>
    <w:p>
      <w:pPr>
        <w:pStyle w:val="Heading2"/>
      </w:pPr>
      <w:r>
        <w:t>Patrones aprobados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Patrón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Ejemplo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 Overview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/category/service/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/locksmith/emergency-locksmith/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Location-Based 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/category/city/service/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/locksmith/miami/emergency-locksmith/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Additional Category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/category/city/additional-category/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/locksmith/miami/key-duplication/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GeoHub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/city/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/miami/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GeoArticle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/city/article-topic/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/miami/emergency-locksmith-cost-guide/</w:t>
            </w:r>
          </w:p>
        </w:tc>
      </w:tr>
    </w:tbl>
    <w:p/>
    <w:p/>
    <w:p>
      <w:pPr>
        <w:pStyle w:val="Heading2"/>
      </w:pPr>
      <w:r>
        <w:t>Reglas anti-error</w:t>
      </w:r>
    </w:p>
    <w:p/>
    <w:p>
      <w:pPr>
        <w:pStyle w:val="ListBullet"/>
      </w:pPr>
      <w:r>
        <w:t>No usar near-me en URLs principales.</w:t>
      </w:r>
    </w:p>
    <w:p>
      <w:pPr>
        <w:pStyle w:val="ListBullet"/>
      </w:pPr>
      <w:r>
        <w:t>No usar best, cheap o top-rated como arquitectura base.</w:t>
      </w:r>
    </w:p>
    <w:p>
      <w:pPr>
        <w:pStyle w:val="ListBullet"/>
      </w:pPr>
      <w:r>
        <w:t>No mezclar múltiples servicios en una URL local.</w:t>
      </w:r>
    </w:p>
    <w:p>
      <w:pPr>
        <w:pStyle w:val="ListBullet"/>
      </w:pPr>
      <w:r>
        <w:t>No mezclar múltiples ciudades en una URL local.</w:t>
      </w:r>
    </w:p>
    <w:p>
      <w:pPr>
        <w:pStyle w:val="ListBullet"/>
      </w:pPr>
      <w:r>
        <w:t>No crear duplicados para categorías adicionales ya cubiertas.</w:t>
      </w:r>
    </w:p>
    <w:p>
      <w:pPr>
        <w:pStyle w:val="ListBullet"/>
      </w:pPr>
      <w:r>
        <w:t>No fingir ubicación física en el contenido.</w:t>
      </w:r>
    </w:p>
    <w:p/>
    <w:p>
      <w:pPr>
        <w:pStyle w:val="Heading2"/>
      </w:pPr>
      <w:r>
        <w:t>Estructura final para ABC Locksmith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Homepage: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/locksmith/car-locksmith/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/locksmith/residential-locksmith/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/hialeah/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/coral-gables/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/locksmith/hialeah/emergency-locksmith/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/locksmith/miami/key-duplication/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/miami/emergency-locksmith-cost-guide/</w:t>
      </w:r>
    </w:p>
    <w:p/>
    <w:p/>
    <w:p>
      <w:pPr>
        <w:pStyle w:val="Heading2"/>
      </w:pPr>
      <w:r>
        <w:t>Output del paso</w:t>
      </w:r>
    </w:p>
    <w:p/>
    <w:p>
      <w:pPr>
        <w:spacing w:after="120"/>
      </w:pPr>
      <w:r>
        <w:t>Reglas de URL aprobadas, slugs validados y estructura anti-canibalización.</w:t>
      </w:r>
    </w:p>
    <w:p>
      <w:r>
        <w:br w:type="page"/>
      </w:r>
    </w:p>
    <w:p>
      <w:pPr>
        <w:pStyle w:val="Heading1"/>
      </w:pPr>
      <w:r>
        <w:t>Paso 5 - Page Type Rules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Definir qué debe contener cada tipo de página: H1, metadata, secciones, FAQs, CTA, schema, enlaces internos y word count.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State / Province: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Service: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 that need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Phone: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Email: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NAP: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Trust Signals: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CTA: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Brand tone: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State / Province: Florida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Service: Locksmith Services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 Emergency Locksmith, Car Locksmith, Residential Locksmith, Commercial Locksmith,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 Miami, Hialeah, Coral Gables, Doral,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 that need pages: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CTA: Call now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Brand tone: Friendly, professional, local and urgent when needed</w:t>
      </w:r>
    </w:p>
    <w:p/>
    <w:p/>
    <w:p>
      <w:pPr>
        <w:pStyle w:val="Heading2"/>
      </w:pPr>
      <w:r>
        <w:t>Matriz de tipos de página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Page Type</w:t>
            </w:r>
          </w:p>
        </w:tc>
        <w:tc>
          <w:tcPr>
            <w:tcW w:type="dxa" w:w="207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URL Pattern</w:t>
            </w:r>
          </w:p>
        </w:tc>
        <w:tc>
          <w:tcPr>
            <w:tcW w:type="dxa" w:w="207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Word Count</w:t>
            </w:r>
          </w:p>
        </w:tc>
        <w:tc>
          <w:tcPr>
            <w:tcW w:type="dxa" w:w="207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Propósito</w:t>
            </w:r>
          </w:p>
        </w:tc>
        <w:tc>
          <w:tcPr>
            <w:tcW w:type="dxa" w:w="207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Schema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Homepage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900-1,300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Root Entity Anchor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Organization, WebSite, LocalBusiness optional, FAQPage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Service Overview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/category/service/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850-1,000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Topical Authority Pillar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Service, WebPage, BreadcrumbList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Location-Based Service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/category/city/service/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800-1,000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Local Converter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LocalBusiness, BreadcrumbList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Additional Category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/category/city/service/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800-1,000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GBP Category Support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Service with areaServed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GeoHub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/city/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700-1,100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City Silo Container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CollectionPage, BreadcrumbList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GeoArticle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/city/article-topic/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1,000-1,500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Semantic Booster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Article, FAQPage, BreadcrumbList, Speakable</w:t>
            </w:r>
          </w:p>
        </w:tc>
      </w:tr>
    </w:tbl>
    <w:p/>
    <w:p/>
    <w:p>
      <w:pPr>
        <w:pStyle w:val="Heading2"/>
      </w:pPr>
      <w:r>
        <w:t>Homepage template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H1: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[Brand Name] - Trusted [Primary Service] in [Main City, ST]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Meta Title: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Top-Rated [Primary Service] in [Main City, ST] | [Brand Name]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Incluye: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Intro con marca + servicio +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Quick Answer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- 3-6 servicios principales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Trust blocks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NAP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CTA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FAQs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Links a servicios, GeoHub y categorías adicionales</w:t>
      </w:r>
    </w:p>
    <w:p/>
    <w:p/>
    <w:p>
      <w:pPr>
        <w:pStyle w:val="Heading2"/>
      </w:pPr>
      <w:r>
        <w:t>Service Overview template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URL: /[category]/[service]/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H1: Professional [Service] Services by [Brand Name]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Incluye: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Intro sin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Authority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Uniqueness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Depth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Intent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Optimization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FAQs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CTA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Links a versiones ciudad + servicio</w:t>
      </w:r>
    </w:p>
    <w:p/>
    <w:p/>
    <w:p>
      <w:pPr>
        <w:pStyle w:val="Heading2"/>
      </w:pPr>
      <w:r>
        <w:t>Location-Based Service template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URL: /[category]/[city]/[service]/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H1: [Brand Name] - [Service] in [City]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Incluye: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Intro local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AUDIO sections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FAQs locales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CTA local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Parent Service link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GeoHub link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Related services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Related GeoArticles</w:t>
      </w:r>
    </w:p>
    <w:p/>
    <w:p/>
    <w:p>
      <w:pPr>
        <w:pStyle w:val="Heading2"/>
      </w:pPr>
      <w:r>
        <w:t>Additional Category template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URL: /[category]/[city]/[additional-category]/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H1: [Brand Name] - Expert [Service] in [City]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Incluye: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Problema local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AUDIO sections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FAQs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CTA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GeoHub link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Related service links</w:t>
      </w:r>
    </w:p>
    <w:p/>
    <w:p/>
    <w:p>
      <w:pPr>
        <w:pStyle w:val="Heading2"/>
      </w:pPr>
      <w:r>
        <w:t>GeoHub template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URL: /[city]/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H1: [Brand Name] - [Industry] Services in [City]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Incluye: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Intro de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Todos los servicios de la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Categorías adicionales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GeoArticles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Trust signals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CTA</w:t>
      </w:r>
    </w:p>
    <w:p/>
    <w:p/>
    <w:p>
      <w:pPr>
        <w:pStyle w:val="Heading2"/>
      </w:pPr>
      <w:r>
        <w:t>GeoArticle template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URL: /[city]/[article-topic]/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H1: [Article Topic] in [City]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Incluye: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Una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Un servicio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Una intención long-tail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- 3-5 H2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- 3-5 FAQs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CTA contextual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Link a página servicio +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Link a GeoHub</w:t>
      </w:r>
    </w:p>
    <w:p/>
    <w:p/>
    <w:p>
      <w:pPr>
        <w:pStyle w:val="Heading2"/>
      </w:pPr>
      <w:r>
        <w:t>Output del paso</w:t>
      </w:r>
    </w:p>
    <w:p/>
    <w:p>
      <w:pPr>
        <w:spacing w:after="120"/>
      </w:pPr>
      <w:r>
        <w:t>Plantillas de producción para todos los tipos de página.</w:t>
      </w:r>
    </w:p>
    <w:p>
      <w:r>
        <w:br w:type="page"/>
      </w:r>
    </w:p>
    <w:p>
      <w:pPr>
        <w:pStyle w:val="Heading1"/>
      </w:pPr>
      <w:r>
        <w:t>Paso 6 - Internal Linking Rules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Definir cómo se conectan todas las páginas entre sí para construir silos de ciudad, servicio y artículos.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Homepage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GeoHub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Contact Page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CTA Anchor: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Informational Anchor: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Local Anchor: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Homepage URL: 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GeoHub URL: /miami/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/locksmith/car-locksmith/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/locksmith/residential-locksmith/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/miami/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/hialeah/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/coral-gables/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/locksmith/miami/emergency-locksmith/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/locksmith/miami/car-locksmith/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/locksmith/hialeah/emergency-locksmith/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/locksmith/miami/key-duplication/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/miami/emergency-locksmith-cost-guide/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/miami/what-to-do-locked-out-of-house/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Contact Page URL: /contact/</w:t>
      </w:r>
    </w:p>
    <w:p/>
    <w:p/>
    <w:p>
      <w:pPr>
        <w:pStyle w:val="Heading2"/>
      </w:pPr>
      <w:r>
        <w:t>Regla madre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Cada página debe enlazar hacia arriba, hacia abajo y lateralmente.</w:t>
      </w:r>
    </w:p>
    <w:p/>
    <w:p/>
    <w:p>
      <w:pPr>
        <w:pStyle w:val="Heading2"/>
      </w:pPr>
      <w:r>
        <w:t>Mapa general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Source Page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Debe enlazar a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Objetivo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 Overview Pages, Main GeoHub, Additional Categories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Distribuir autoridad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 Overview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Todas las versiones ciudad + servicio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Empujar landings locales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Location-Based 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Servicio padre, GeoHub, servicios relacionados, artículos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Conectar servicio, ciudad y soporte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Additional Category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GeoHub, servicios relacionados, artículos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Integrar categoría GBP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GeoHub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Todos los servicios, categorías y artículos de la ciudad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Crear índice local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GeoArticle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Página servicio + ciudad, GeoHub, artículo relacionado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Pasar relevancia al convertidor</w:t>
            </w:r>
          </w:p>
        </w:tc>
      </w:tr>
    </w:tbl>
    <w:p/>
    <w:p/>
    <w:p>
      <w:pPr>
        <w:pStyle w:val="Heading2"/>
      </w:pPr>
      <w:r>
        <w:t>Ejemplo: Emergency Locksmith Miami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Source: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Debe enlazar 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/miami/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/locksmith/miami/car-locksmith/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/locksmith/miami/residential-locksmith/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/miami/emergency-locksmith-cost-guide/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/contact/</w:t>
      </w:r>
    </w:p>
    <w:p/>
    <w:p/>
    <w:p>
      <w:pPr>
        <w:pStyle w:val="Heading2"/>
      </w:pPr>
      <w:r>
        <w:t>Anchor text rules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Tipo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Ejemplo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Exact match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emergency locksmith in Miami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Partial match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urgent locksmith help in Miami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Branded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ABC Locksmith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call ABC Locksmith today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Informational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learn what to do if you are locked out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Local entity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locksmith services in Miami</w:t>
            </w:r>
          </w:p>
        </w:tc>
      </w:tr>
    </w:tbl>
    <w:p/>
    <w:p/>
    <w:p>
      <w:pPr>
        <w:pStyle w:val="Heading2"/>
      </w:pPr>
      <w:r>
        <w:t>Minimum internal links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Page Type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Mínimo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Ideal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8-12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 Overview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8-10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Location-Based 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7-9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Additional Category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6-8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GeoHub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12-20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GeoArticle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4-6</w:t>
            </w:r>
          </w:p>
        </w:tc>
      </w:tr>
    </w:tbl>
    <w:p/>
    <w:p/>
    <w:p>
      <w:pPr>
        <w:pStyle w:val="Heading2"/>
      </w:pPr>
      <w:r>
        <w:t>Output del paso</w:t>
      </w:r>
    </w:p>
    <w:p/>
    <w:p>
      <w:pPr>
        <w:spacing w:after="120"/>
      </w:pPr>
      <w:r>
        <w:t>Mapa de enlaces internos, anchors, links obligatorios, links opcionales y breadcrumbs.</w:t>
      </w:r>
    </w:p>
    <w:p>
      <w:r>
        <w:br w:type="page"/>
      </w:r>
    </w:p>
    <w:p>
      <w:pPr>
        <w:pStyle w:val="Heading1"/>
      </w:pPr>
      <w:r>
        <w:t>Paso 7 - Priority Score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Decidir qué páginas publicar primero. No se publican todas las páginas a la vez; se priorizan las que tienen mayor impacto comercial y mayor soporte para GBP.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Page Type: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Revenue Value: 1-5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Search Intent: 1-5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Category Relevance: 1-5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City Priority: 1-5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Competition Gap: 1-5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Conversion Urgency: 1-5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Existing Page?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Existing Ranking? None / Low / Medium / High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Notes: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Service: Emergency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Page Type: Location-Based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Revenue Value: 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Search Intent: 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Category Relevance: 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City Priority: 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Competition Gap: 4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Conversion Urgency: 5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Existing Page?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Existing Ranking? None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Notes: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Emergency locksmith is high-value, urgent, directly aligned with locksmith intent, and important for Miami Local Pack visibility.</w:t>
      </w:r>
    </w:p>
    <w:p/>
    <w:p/>
    <w:p>
      <w:pPr>
        <w:pStyle w:val="Heading2"/>
      </w:pPr>
      <w:r>
        <w:t>Fórmula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Priority Score =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Revenue Value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Search Intent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GBP Category Relevance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City Priority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Competition Gap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+ Conversion Urgency</w:t>
      </w:r>
    </w:p>
    <w:p/>
    <w:p/>
    <w:p>
      <w:pPr>
        <w:pStyle w:val="Heading2"/>
      </w:pPr>
      <w:r>
        <w:t>Tiers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Prioridad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Acción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26-30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Publicar inmediatamente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21-25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Primera fase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16-20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Después de páginas core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10-15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Expansión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0-9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construir todavía</w:t>
            </w:r>
          </w:p>
        </w:tc>
      </w:tr>
    </w:tbl>
    <w:p/>
    <w:p/>
    <w:p>
      <w:pPr>
        <w:pStyle w:val="Heading2"/>
      </w:pPr>
      <w:r>
        <w:t>Ejemplo aplicado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URL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Revenue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Intent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GBP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City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Gap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Urgency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Score</w:t>
            </w:r>
          </w:p>
        </w:tc>
        <w:tc>
          <w:tcPr>
            <w:tcW w:type="dxa" w:w="1152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Priority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/locksmith/miami/emergency-locksmith/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/locksmith/miami/car-locksmith/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/locksmith/miami/commercial-locksmith/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/locksmith/miami/key-duplication/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P3</w:t>
            </w:r>
          </w:p>
        </w:tc>
      </w:tr>
    </w:tbl>
    <w:p/>
    <w:p/>
    <w:p>
      <w:pPr>
        <w:pStyle w:val="Heading2"/>
      </w:pPr>
      <w:r>
        <w:t>Regla</w:t>
      </w:r>
    </w:p>
    <w:p/>
    <w:p>
      <w:pPr>
        <w:spacing w:after="120"/>
      </w:pPr>
      <w:r>
        <w:t>Primero páginas comerciales de alta intención. Después GeoArticles y expansión.</w:t>
      </w:r>
    </w:p>
    <w:p>
      <w:r>
        <w:br w:type="page"/>
      </w:r>
    </w:p>
    <w:p>
      <w:pPr>
        <w:pStyle w:val="Heading1"/>
      </w:pPr>
      <w:r>
        <w:t>Paso 8 - QA Checklist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Crear una checklist de control antes de publicar cualquier página.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Page ID: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Page Type: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Service: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Category Supported: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Priority: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Reviewer: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QA Date: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office in this city?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the page mention office, location or visit us?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Parent Page: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Required Internal Links: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Required Schema: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Notes: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Page ID: LBS-001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Page Type: Location-Based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URL: /locksmith/miami/emergency-locksmith/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Service: Emergency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Category Supported: Yes - Emergency Locksmith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Priority: P1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Status: Ready for QA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Reviewer: SEO Manager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QA Date: 2026-04-23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office in this city?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mention office/location/visit us?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Parent Page: /locksmith/emergency-locksmith/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Required Internal Links: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/locksmith/emergency-locksmith/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/miami/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/locksmith/miami/car-locksmith/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/locksmith/miami/residential-locksmith/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/miami/emergency-locksmith-cost-guide/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Required Schema: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LocalBusiness, BreadcrumbList, FAQPage, Speakable</w:t>
      </w:r>
    </w:p>
    <w:p/>
    <w:p/>
    <w:p>
      <w:pPr>
        <w:pStyle w:val="Heading2"/>
      </w:pPr>
      <w:r>
        <w:t>Checklist general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Check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Pregunta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Estado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URL correcta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¿Sigue las reglas del Paso 4?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Page type correcto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¿Corresponde al tipo definido?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Servicio único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¿Una sola intención de servicio?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Ciudad única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¿Una sola ciudad si aplica?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H1 correcto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¿Incluye marca, servicio y/o ciudad según el tipo?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Metadata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¿Title y description correctos?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Word count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¿Cumple el objetivo del tipo de página?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AUDIO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¿Incluye Authority, Uniqueness, Depth, Intent, Optimization?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FAQs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¿Incluye preguntas útiles y naturales?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¿Hay llamada a la acción clara?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Internal links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¿Incluye enlaces obligatorios?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¿Coincide con el tipo de página?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¿Es consistente?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false location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¿No finge oficina física?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canibalización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¿No compite con otra URL?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Final 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¿Lista para publicar?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</w:tbl>
    <w:p/>
    <w:p/>
    <w:p>
      <w:pPr>
        <w:pStyle w:val="Heading2"/>
      </w:pPr>
      <w:r>
        <w:t>Final Publish Gate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 approved: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Content approved: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SEO metadata approved: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Schema approved: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Internal links approved: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NAP approved: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No canibalization: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No false location claim: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CTA approved: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Ready to publish: Yes / No</w:t>
      </w:r>
    </w:p>
    <w:p/>
    <w:p/>
    <w:p>
      <w:pPr>
        <w:pStyle w:val="Heading2"/>
      </w:pPr>
      <w:r>
        <w:t>Output del paso</w:t>
      </w:r>
    </w:p>
    <w:p/>
    <w:p>
      <w:pPr>
        <w:spacing w:after="120"/>
      </w:pPr>
      <w:r>
        <w:t>Sistema de QA para homepage, servicios, location pages, categorías adicionales, GeoHubs y GeoArticles.</w:t>
      </w:r>
    </w:p>
    <w:p>
      <w:r>
        <w:br w:type="page"/>
      </w:r>
    </w:p>
    <w:p>
      <w:pPr>
        <w:pStyle w:val="Heading1"/>
      </w:pPr>
      <w:r>
        <w:t>Paso 9 - Producción en fases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Convertir el sistema en un plan real de implementación. Se publica por fases, no todo de golpe.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 that need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Total Pages Calculated: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Homepage 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 Pages 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Pages 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 Pages 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Pages 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Pages 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Publishing Capacity: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Content Team: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CMS: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schema be added?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internal links be edited manually?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Google reviews be embedded?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Tracking Available: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Cities: Miami, Hialeah, Coral Gables, Doral,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Services: Emergency Locksmith, Car Locksmith, Commercial Locksmith, Residential Locksmith,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 that need pages: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Total Pages Calculated: 111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Publishing Capacity: 5 pages per week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Content Team: SEO + Writer + Developer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CMS: WordPress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schema be added?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internal links be edited manually?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Tracking Available: GMB Crush Geo Grid, GSC, GA4</w:t>
      </w:r>
    </w:p>
    <w:p/>
    <w:p/>
    <w:p>
      <w:pPr>
        <w:pStyle w:val="Heading2"/>
      </w:pPr>
      <w:r>
        <w:t>Fases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Fase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Objetivo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Entity Foundation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Homepage, contacto, about, servicios principales, GeoHub principal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Local Conversion Layer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Páginas ciudad + servicio, categorías adicionales, GeoHubs secundarios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Semantic Expansion Layer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GeoArticles, FAQs, cost guides, comparison guides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Optimization Loop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Tracking, enlaces, schema, metadata, refresh</w:t>
            </w:r>
          </w:p>
        </w:tc>
      </w:tr>
    </w:tbl>
    <w:p/>
    <w:p/>
    <w:p>
      <w:pPr>
        <w:pStyle w:val="Heading2"/>
      </w:pPr>
      <w:r>
        <w:t>Ejemplo de calendario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Semana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Páginas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/, /contact/, /locksmith/emergency-locksmith/, /locksmith/car-locksmith/, /locksmith/commercial-locksmith/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/miami/, /locksmith/miami/emergency-locksmith/, /locksmith/miami/car-locksmith/, /locksmith/miami/commercial-locksmith/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/locksmith/residential-locksmith/, /locksmith/lock-rekeying/, /locksmith/miami/residential-locksmith/, /locksmith/miami/lock-rekeying/, /locksmith/miami/key-duplication/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/hialeah/, /coral-gables/, /locksmith/hialeah/emergency-locksmith/, /locksmith/coral-gables/emergency-locksmith/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/miami/emergency-locksmith-cost-guide/, /miami/what-to-do-locked-out-of-house/, /miami/how-fast-can-locksmith-arrive/</w:t>
            </w:r>
          </w:p>
        </w:tc>
      </w:tr>
    </w:tbl>
    <w:p/>
    <w:p/>
    <w:p>
      <w:pPr>
        <w:pStyle w:val="Heading2"/>
      </w:pPr>
      <w:r>
        <w:t>Dependencias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Página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Debe existir antes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Location-Based 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 + Service Overview + GeoHub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Additional Category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 + GeoHub + servicios relacionados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GeoArticle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Matching Location-Based Service + GeoHub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GeoHub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 Overview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</w:t>
            </w:r>
          </w:p>
        </w:tc>
      </w:tr>
    </w:tbl>
    <w:p/>
    <w:p/>
    <w:p>
      <w:pPr>
        <w:pStyle w:val="Heading2"/>
      </w:pPr>
      <w:r>
        <w:t>Regla</w:t>
      </w:r>
    </w:p>
    <w:p/>
    <w:p>
      <w:pPr>
        <w:spacing w:after="120"/>
      </w:pPr>
      <w:r>
        <w:t>Nunca publicar una página que no tenga padre, destino de enlace y función clara.</w:t>
      </w:r>
    </w:p>
    <w:p>
      <w:r>
        <w:br w:type="page"/>
      </w:r>
    </w:p>
    <w:p>
      <w:pPr>
        <w:pStyle w:val="Heading1"/>
      </w:pPr>
      <w:r>
        <w:t>Paso 10 - Pseudocódigo del sistema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Convertir el sistema en una lógica repetible para generar la arquitectura de cualquier negocio local.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Already Covered: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Effective Additional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Phone: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Email: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NAP: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Publishing Capacity: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Tracking Tools: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 Miami, Hialeah, Coral Gables, Doral,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 Emergency Locksmith, Car Locksmith, Residential Locksmith, Commercial Locksmith,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 Emergency Locksmith Service,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Effective Additional Categories: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 3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 /city/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URL Style: /city/article-topic/</w:t>
      </w:r>
    </w:p>
    <w:p/>
    <w:p/>
    <w:p>
      <w:pPr>
        <w:pStyle w:val="Heading2"/>
      </w:pPr>
      <w:r>
        <w:t>Pseudocódigo general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START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Load business inputs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Normalize all names and slugs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Validate GBP category alignment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Detect duplicate additional categories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Generate Homepage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6. Generate Service Overview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7. Generate GeoHub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8. Generate Location-Based Service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9. Generate Additional Category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10. Generate GeoArticle Ideas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11. Assign schema by page type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12. Assign internal links by page type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13. Calculate Priority Score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14. Assign publishing phase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15. Run QA checklist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16. Output URL Matrix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17. Output Internal Linking Matrix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18. Output Schema Map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19. Output Publishing Plan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20. Output QA Status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END</w:t>
      </w:r>
    </w:p>
    <w:p/>
    <w:p/>
    <w:p>
      <w:pPr>
        <w:pStyle w:val="Heading2"/>
      </w:pPr>
      <w:r>
        <w:t>Funciones principales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generate_slug(text)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detect_duplicate_categories(additional_categories, core_services)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generate_homepage()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generate_service_overviews(core_services)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generate_geohubs(target_cities)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generate_location_based_services(core_services, target_cities)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generate_additional_category_pages(effective_categories, target_cities)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generate_geoarticles(core_services, target_cities, G)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assign_schema(page_type)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assign_internal_links(page)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calculate_priority(service, city, page_type)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assign_publish_phase(page)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check_dependencies(page)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run_qa(page)</w:t>
      </w:r>
    </w:p>
    <w:p/>
    <w:p/>
    <w:p>
      <w:pPr>
        <w:pStyle w:val="Heading2"/>
      </w:pPr>
      <w:r>
        <w:t>Output del sistema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URL Matrix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Todas las páginas generadas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Internal Linking Matrix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Source URL, Target URL, anchor, placement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Schema Map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Schema requerido por página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Publishing Plan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Fases, semanas, orden y dependencias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QA Matrix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Aprobación final antes de publicar</w:t>
            </w:r>
          </w:p>
        </w:tc>
      </w:tr>
    </w:tbl>
    <w:p/>
    <w:p/>
    <w:p>
      <w:pPr>
        <w:pStyle w:val="Heading2"/>
      </w:pPr>
      <w:r>
        <w:t>Regla</w:t>
      </w:r>
    </w:p>
    <w:p/>
    <w:p>
      <w:pPr>
        <w:spacing w:after="120"/>
      </w:pPr>
      <w:r>
        <w:t>Input -&gt; Normalize -&gt; Validate -&gt; Generate -&gt; Link -&gt; Score -&gt; Phase -&gt; QA -&gt; Output.</w:t>
      </w:r>
    </w:p>
    <w:p>
      <w:r>
        <w:br w:type="page"/>
      </w:r>
    </w:p>
    <w:p>
      <w:pPr>
        <w:pStyle w:val="Heading1"/>
      </w:pPr>
      <w:r>
        <w:t>Paso 11 - Master Prompt reutilizable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Tener un prompt maestro para generar automáticamente la arquitectura GMB Crush de cualquier negocio local.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Country: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State / Province: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Full NAP: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City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Services available in every city?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already covered by 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that need separate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Trust Signals: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CTA: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Publishing Capacity: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CMS: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schema be added?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internal links be edited manually?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Tracking Tools: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Country: United States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State / Province: Florida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Full NAP: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Street Address: 123 Main St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State / Province: FL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ZIP: 33101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Country: United States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Phone: +1 305 000 0000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URL: https://google.com/business/abc-locksmith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 Emergency Locksmith Service,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 Emergency Locksmith, Car Locksmith, Residential Locksmith, Commercial Locksmith,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 Miami, Hialeah, Coral Gables, Doral,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Services available in every city?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already covered: Emergency Locksmith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that need separate pages: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 3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 /city/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URL Style: /city/article-topic/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Services: Emergency Locksmith, Car Locksmith, Commercial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Cities: Miami, Hialeah, Coral Gables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CTA: Call now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Publishing Capacity: 5 pages per week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CMS: WordPress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schema be added?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internal links be edited manually?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Tracking Tools: GMB Crush Geo Grid, GSC, GA4</w:t>
      </w:r>
    </w:p>
    <w:p/>
    <w:p/>
    <w:p>
      <w:pPr>
        <w:pStyle w:val="Heading2"/>
      </w:pPr>
      <w:r>
        <w:t>Master Prompt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Actúa como Matteo de GMB Crush, especialista top 1% en Local SEO, Google Business Profile optimization, AI Overview visibility, semantic SEO, GeoHub architecture, internal linking y LocalBusiness site structure.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Quiero construir una web local desde cero siguiendo la metodología GMB Crush.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Usa exclusivamente esta jerarquía: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Homepage = Root Entity Anchor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Service Overview Pages = Topical Authority Pillars, no location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Location-Based Service Pages = Geo-Targeted Converters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Additional Category Pages = GBP additional category support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GeoHub Pages = City-Level Silo Containers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6. GeoArticle Pages = Semantic Boosters for service + city + long-tail intent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Reglas: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confundas Service Overview Pages con Location-Based Service Pages.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mezcles múltiples ciudades en una página local.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mezcles múltiples servicios en una página local.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crees páginas duplicadas para categorías adicionales ya cubiertas.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afirmes oficina física si no se indica explícitamente.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Cada categoría GBP debe tener soporte local específico.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Los GeoArticles no son landing pages; son boosters semánticos.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Cada página debe tener función, URL, H1, metadata, schema, enlaces internos, prioridad y fase.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Inputs: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[PEGAR FICHA COMPLETA DEL NEGOCIO]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Genera: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Executive summary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Inputs validation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Duplicate category detection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Total page count formula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Full URL Matrix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6. Page Type Rules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7. Homepage brief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8. Service Overview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9. GeoHub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10. Location-Based Service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11. Additional Category Pages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12. GeoArticle ideas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13. Schema Map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14. Internal Linking Map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15. Priority Score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16. Publishing Phases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17. QA Checklist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18. Final implementation roadmap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Formato: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Usa tablas limpias.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Sé preciso.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inventes ubicaciones físicas.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crees páginas duplicadas.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 crees páginas sin padre, target o destino de enlace claro.</w:t>
      </w:r>
    </w:p>
    <w:p/>
    <w:p/>
    <w:p>
      <w:pPr>
        <w:pStyle w:val="Heading2"/>
      </w:pPr>
      <w:r>
        <w:t>Prompts auxiliares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URL Matrix Prompt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Page Content Prompt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GeoArticle Ideas Prompt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QA Audit Prompt</w:t>
      </w:r>
    </w:p>
    <w:p/>
    <w:p/>
    <w:p>
      <w:pPr>
        <w:pStyle w:val="Heading2"/>
      </w:pPr>
      <w:r>
        <w:t>Output del paso</w:t>
      </w:r>
    </w:p>
    <w:p/>
    <w:p>
      <w:pPr>
        <w:spacing w:after="120"/>
      </w:pPr>
      <w:r>
        <w:t>Prompt maestro y prompts auxiliares listos para reutilizar.</w:t>
      </w:r>
    </w:p>
    <w:p>
      <w:r>
        <w:br w:type="page"/>
      </w:r>
    </w:p>
    <w:p>
      <w:pPr>
        <w:pStyle w:val="Heading1"/>
      </w:pPr>
      <w:r>
        <w:t>Paso 12 - Sistema final operativo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Unir todos los pasos en un SOP final para construir cualquier web local desde cero siguiendo GMB Crush.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Country: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State / Province: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Full NAP: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Services available in every city?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already covered: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that need separate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Trust Signals: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CTA: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Publishing Capacity: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CMS: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schema be added?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internal links be edited manually?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Tracking Tools: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Country: United States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State / Province: Florida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 Emergency Locksmith Service,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 Emergency Locksmith, Car Locksmith, Residential Locksmith, Commercial Locksmith,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 Miami, Hialeah, Coral Gables, Doral,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Effective Additional Category: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 3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Total Pages: 111</w:t>
      </w:r>
    </w:p>
    <w:p/>
    <w:p/>
    <w:p>
      <w:pPr>
        <w:pStyle w:val="Heading2"/>
      </w:pPr>
      <w:r>
        <w:t>Sistema final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Input -&gt; Architecture -&gt; URL Matrix -&gt; Page Briefs -&gt; Internal Links -&gt; Schema -&gt; Priority -&gt; QA -&gt; Publish -&gt; Track -&gt; Optimize</w:t>
      </w:r>
    </w:p>
    <w:p/>
    <w:p/>
    <w:p>
      <w:pPr>
        <w:pStyle w:val="Heading2"/>
      </w:pPr>
      <w:r>
        <w:t>SOP completo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Recoger inputs del negocio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Validar GBP category, servicios y ciudades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Detectar categorías adicionales duplicadas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Calcular número total de páginas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Crear URL Matrix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6. Aplicar reglas de URL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7. Asignar page type a cada URL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8. Crear brief por tipo de página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9. Asignar schema por tipo de página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10. Crear mapa de enlaces internos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11. Calcular Priority Score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12. Asignar fase de publicación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13. Producir contenidos por lote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14. Pasar QA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15. Publicar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16. Revisar indexación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17. Medir geo-grid, GSC y conversiones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18. Optimizar páginas débiles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19. Crear nuevos GeoArticles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20. Refrescar contenido cada 3-6 meses</w:t>
      </w:r>
    </w:p>
    <w:p/>
    <w:p/>
    <w:p>
      <w:pPr>
        <w:pStyle w:val="Heading2"/>
      </w:pPr>
      <w:r>
        <w:t>Pestañas recomendadas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Pestaña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Función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Inputs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Datos base del negocio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Servicios, slugs, prioridad, valor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Cities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Ciudades, slugs, prioridad, ubicación física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Additional Categories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Categorías GBP adicionales y duplicados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URL Matrix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Todas las páginas del sistema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Page Briefs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H1, metas, estructura, secciones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Internal Linking Map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Source URL, target URL, anchor, placement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Schema Map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Schema requerido por página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Priority Score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P1, P2, P3, P4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Publishing Plan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Fase, semana, orden, estado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QA Checklist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Control antes de publicar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Tracking Log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Rankings, GSC, leads, geo-grid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Optimization Queue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Acciones pendientes</w:t>
            </w:r>
          </w:p>
        </w:tc>
      </w:tr>
    </w:tbl>
    <w:p/>
    <w:p/>
    <w:p>
      <w:pPr>
        <w:pStyle w:val="Heading2"/>
      </w:pPr>
      <w:r>
        <w:t>Primera publicación para ABC Locksmith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/contact/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/locksmith/car-locksmith/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/locksmith/commercial-locksmith/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/locksmith/miami/car-locksmith/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/locksmith/miami/commercial-locksmith/</w:t>
      </w:r>
    </w:p>
    <w:p/>
    <w:p/>
    <w:p>
      <w:pPr>
        <w:pStyle w:val="Heading2"/>
      </w:pPr>
      <w:r>
        <w:t>Segunda publicación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/locksmith/residential-locksmith/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/locksmith/lock-rekeying/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/locksmith/miami/residential-locksmith/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/locksmith/miami/lock-rekeying/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/locksmith/miami/key-duplication/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/hialeah/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/coral-gables/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/locksmith/hialeah/emergency-locksmith/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/locksmith/coral-gables/emergency-locksmith/</w:t>
      </w:r>
    </w:p>
    <w:p/>
    <w:p/>
    <w:p>
      <w:pPr>
        <w:pStyle w:val="Heading2"/>
      </w:pPr>
      <w:r>
        <w:t>Tercera publicación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/miami/emergency-locksmith-cost-guide/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/miami/what-to-do-locked-out-of-house/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/miami/how-fast-can-locksmith-arrive/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/miami/car-locksmith-cost-guide/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/miami/what-to-do-locked-out-of-car/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/miami/car-key-replacement-guide/</w:t>
      </w:r>
    </w:p>
    <w:p/>
    <w:p/>
    <w:p>
      <w:pPr>
        <w:pStyle w:val="Heading2"/>
      </w:pPr>
      <w:r>
        <w:t>Reglas finales no negociables</w:t>
      </w:r>
    </w:p>
    <w:p/>
    <w:p>
      <w:pPr>
        <w:pStyle w:val="ListBullet"/>
      </w:pPr>
      <w:r>
        <w:t>No crear páginas sin función clara.</w:t>
      </w:r>
    </w:p>
    <w:p>
      <w:pPr>
        <w:pStyle w:val="ListBullet"/>
      </w:pPr>
      <w:r>
        <w:t>No mezclar servicios en una landing local.</w:t>
      </w:r>
    </w:p>
    <w:p>
      <w:pPr>
        <w:pStyle w:val="ListBullet"/>
      </w:pPr>
      <w:r>
        <w:t>No mezclar ciudades en una landing local.</w:t>
      </w:r>
    </w:p>
    <w:p>
      <w:pPr>
        <w:pStyle w:val="ListBullet"/>
      </w:pPr>
      <w:r>
        <w:t>No crear categorías adicionales duplicadas.</w:t>
      </w:r>
    </w:p>
    <w:p>
      <w:pPr>
        <w:pStyle w:val="ListBullet"/>
      </w:pPr>
      <w:r>
        <w:t>No publicar artículos antes de sus páginas comerciales.</w:t>
      </w:r>
    </w:p>
    <w:p>
      <w:pPr>
        <w:pStyle w:val="ListBullet"/>
      </w:pPr>
      <w:r>
        <w:t>No fingir ubicación física.</w:t>
      </w:r>
    </w:p>
    <w:p>
      <w:pPr>
        <w:pStyle w:val="ListBullet"/>
      </w:pPr>
      <w:r>
        <w:t>No dejar páginas huérfanas.</w:t>
      </w:r>
    </w:p>
    <w:p>
      <w:pPr>
        <w:pStyle w:val="ListBullet"/>
      </w:pPr>
      <w:r>
        <w:t>No publicar sin schema.</w:t>
      </w:r>
    </w:p>
    <w:p>
      <w:pPr>
        <w:pStyle w:val="ListBullet"/>
      </w:pPr>
      <w:r>
        <w:t>No publicar sin CTA.</w:t>
      </w:r>
    </w:p>
    <w:p>
      <w:pPr>
        <w:pStyle w:val="ListBullet"/>
      </w:pPr>
      <w:r>
        <w:t>No publicar sin enlaces internos.</w:t>
      </w:r>
    </w:p>
    <w:p>
      <w:pPr>
        <w:pStyle w:val="ListBullet"/>
      </w:pPr>
      <w:r>
        <w:t>No publicar sin QA.</w:t>
      </w:r>
    </w:p>
    <w:p>
      <w:pPr>
        <w:pStyle w:val="ListBullet"/>
      </w:pPr>
      <w:r>
        <w:t>No dejar de medir después de publicar.</w:t>
      </w:r>
    </w:p>
    <w:p/>
    <w:p>
      <w:pPr>
        <w:pStyle w:val="Heading2"/>
      </w:pPr>
      <w:r>
        <w:t>Resumen final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Homepage = entidad raíz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 Pages = autoridad temática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 Pages = conversión local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Pages = soporte GBP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Pages = contenedores de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Pages = boosters semánticos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Internal Linking = distribución de autoridad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Schema = claridad para Google y AI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Priority Score = orden de ejecución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QA = control de calidad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Tracking = mejora continua</w:t>
      </w:r>
    </w:p>
    <w:p/>
    <w:p>
      <w:r>
        <w:br w:type="page"/>
      </w:r>
    </w:p>
    <w:p>
      <w:pPr>
        <w:pStyle w:val="Heading1"/>
      </w:pPr>
      <w:r>
        <w:t>Fuentes internas GMB Crush usadas</w:t>
      </w:r>
    </w:p>
    <w:p/>
    <w:p>
      <w:pPr>
        <w:spacing w:after="120"/>
      </w:pPr>
      <w:r>
        <w:t>Este SOP se construyó usando como base los frameworks internos cargados en la conversación:</w:t>
      </w:r>
    </w:p>
    <w:p/>
    <w:p>
      <w:pPr>
        <w:pStyle w:val="ListBullet"/>
      </w:pPr>
      <w:r>
        <w:t>Analysis Framework.pdf</w:t>
      </w:r>
    </w:p>
    <w:p>
      <w:pPr>
        <w:pStyle w:val="ListBullet"/>
      </w:pPr>
      <w:r>
        <w:t>GMB CRUSH Universal AI Local SEO Framework Template</w:t>
      </w:r>
    </w:p>
    <w:p>
      <w:pPr>
        <w:pStyle w:val="ListBullet"/>
      </w:pPr>
      <w:r>
        <w:t>Website Homepage AI Optimization Prompts/Framework</w:t>
      </w:r>
    </w:p>
    <w:p>
      <w:pPr>
        <w:pStyle w:val="ListBullet"/>
      </w:pPr>
      <w:r>
        <w:t>Service Pages AI Optimization Prompts/Framework</w:t>
      </w:r>
    </w:p>
    <w:p>
      <w:pPr>
        <w:pStyle w:val="ListBullet"/>
      </w:pPr>
      <w:r>
        <w:t>Location Pages AI Optimization Prompts/Framework</w:t>
      </w:r>
    </w:p>
    <w:p>
      <w:pPr>
        <w:pStyle w:val="ListBullet"/>
      </w:pPr>
      <w:r>
        <w:t>GeoHub Pages AI Framework</w:t>
      </w:r>
    </w:p>
    <w:p>
      <w:pPr>
        <w:pStyle w:val="ListBullet"/>
      </w:pPr>
      <w:r>
        <w:t>GeoArticle Pages AI Framework</w:t>
      </w:r>
    </w:p>
    <w:p>
      <w:pPr>
        <w:pStyle w:val="ListBullet"/>
      </w:pPr>
      <w:r>
        <w:t>Additional Categories Pages AI Framework</w:t>
      </w:r>
    </w:p>
    <w:p/>
    <w:p>
      <w:pPr>
        <w:pStyle w:val="Heading1"/>
      </w:pPr>
      <w:r>
        <w:t>Nota de uso</w:t>
      </w:r>
    </w:p>
    <w:p/>
    <w:p>
      <w:pPr>
        <w:spacing w:after="120"/>
      </w:pPr>
      <w:r>
        <w:t>Este documento es una plantilla operativa. Para convertirlo en una arquitectura final de un negocio real, sustituye el ejemplo ABC Locksmith por los datos reales del cliente y valida siempre:</w:t>
      </w:r>
    </w:p>
    <w:p>
      <w:pPr>
        <w:pStyle w:val="ListBullet"/>
      </w:pPr>
      <w:r>
        <w:t>categoría principal GBP</w:t>
      </w:r>
    </w:p>
    <w:p>
      <w:pPr>
        <w:pStyle w:val="ListBullet"/>
      </w:pPr>
      <w:r>
        <w:t>servicios reales</w:t>
      </w:r>
    </w:p>
    <w:p>
      <w:pPr>
        <w:pStyle w:val="ListBullet"/>
      </w:pPr>
      <w:r>
        <w:t>ciudades atendidas</w:t>
      </w:r>
    </w:p>
    <w:p>
      <w:pPr>
        <w:pStyle w:val="ListBullet"/>
      </w:pPr>
      <w:r>
        <w:t>presencia física</w:t>
      </w:r>
    </w:p>
    <w:p>
      <w:pPr>
        <w:pStyle w:val="ListBullet"/>
      </w:pPr>
      <w:r>
        <w:t>categorías adicionales</w:t>
      </w:r>
    </w:p>
    <w:p>
      <w:pPr>
        <w:pStyle w:val="ListBullet"/>
      </w:pPr>
      <w:r>
        <w:t>capacidad de publicación</w:t>
      </w:r>
    </w:p>
    <w:p>
      <w:pPr>
        <w:pStyle w:val="ListBullet"/>
      </w:pPr>
      <w:r>
        <w:t>tracking disponible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GMB Crush Website Build System - Documento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gmb_crush_sistema_completo</dc:title>
  <dc:subject/>
  <dc:creator>GMB Crush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