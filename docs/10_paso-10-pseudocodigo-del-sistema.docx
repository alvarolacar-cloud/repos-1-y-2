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10 - Pseudocodigo del Sistema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10 - Pseudocódigo del sistema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Convertir el sistema en una lógica repetible para generar la arquitectura de cualquier negocio local.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Effective Additional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Phone: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Email: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NAP: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Tools: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 Miami, Hialeah, Coral Gables, Doral,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 Emergency Locksmith, Car Locksmith, Residential Locksmith, Commercial Locksmith,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 Emergency Locksmith Service,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Effective Additional Categories: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 /city/article-topic/</w:t>
      </w:r>
    </w:p>
    <w:p/>
    <w:p/>
    <w:p>
      <w:pPr>
        <w:pStyle w:val="Heading2"/>
      </w:pPr>
      <w:r>
        <w:t>Pseudocódigo general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START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Load business inputs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Normalize all names and slugs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Validate GBP category alignment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Detect duplicate additional categories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Generate Homepage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6. Generate Service Overview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7. Generate GeoHub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8. Generate Location-Based Service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9. Generate Additional Category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10. Generate GeoArticle Ideas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11. Assign schema by page type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12. Assign internal links by page type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13. Calculate Priority Score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14. Assign publishing phase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15. Run QA checklist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16. Output URL Matrix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17. Output Internal Linking Matrix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18. Output Schema Map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19. Output Publishing Plan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20. Output QA Status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END</w:t>
      </w:r>
    </w:p>
    <w:p/>
    <w:p/>
    <w:p>
      <w:pPr>
        <w:pStyle w:val="Heading2"/>
      </w:pPr>
      <w:r>
        <w:t>Funciones principales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generate_slug(text)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detect_duplicate_categories(additional_categories, core_services)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generate_homepage()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generate_service_overviews(core_services)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generate_geohubs(target_cities)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generate_location_based_services(core_services, target_cities)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generate_additional_category_pages(effective_categories, target_cities)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generate_geoarticles(core_services, target_cities, G)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assign_schema(page_type)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assign_internal_links(page)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calculate_priority(service, city, page_type)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assign_publish_phase(page)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check_dependencies(page)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run_qa(page)</w:t>
      </w:r>
    </w:p>
    <w:p/>
    <w:p/>
    <w:p>
      <w:pPr>
        <w:pStyle w:val="Heading2"/>
      </w:pPr>
      <w:r>
        <w:t>Output del sistema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URL Matrix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Todas las páginas generadas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Internal Linking Matrix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Source URL, Target URL, anchor, placement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Map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requerido por página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Publishing Plan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Fases, semanas, orden y dependencias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QA Matrix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Aprobación final antes de publicar</w:t>
            </w:r>
          </w:p>
        </w:tc>
      </w:tr>
    </w:tbl>
    <w:p/>
    <w:p/>
    <w:p>
      <w:pPr>
        <w:pStyle w:val="Heading2"/>
      </w:pPr>
      <w:r>
        <w:t>Regla</w:t>
      </w:r>
    </w:p>
    <w:p/>
    <w:p>
      <w:pPr>
        <w:spacing w:after="120"/>
      </w:pPr>
      <w:r>
        <w:t>Input -&gt; Normalize -&gt; Validate -&gt; Generate -&gt; Link -&gt; Score -&gt; Phase -&gt; QA -&gt; Output.</w:t>
      </w:r>
    </w:p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10_paso-10-pseudocodigo-del-sistema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